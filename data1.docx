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 IS ,NOT, THAT, G,O,O,D, ,C,O,M,P,A,R,E,D, ,T,O, PYTHON,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